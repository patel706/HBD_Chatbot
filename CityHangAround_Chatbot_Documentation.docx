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Calibri" w:hAnsi="Calibri"/>
          <w:b/>
          <w:color w:val="1E40AF"/>
          <w:sz w:val="64"/>
        </w:rPr>
        <w:t>🤖 CityHangAround AI Chatbot</w:t>
      </w:r>
    </w:p>
    <w:p>
      <w:pPr>
        <w:spacing w:after="120"/>
        <w:jc w:val="center"/>
      </w:pPr>
      <w:r>
        <w:rPr>
          <w:rFonts w:ascii="Calibri" w:hAnsi="Calibri"/>
          <w:color w:val="0F766E"/>
          <w:sz w:val="36"/>
        </w:rPr>
        <w:t>Complete Project Documentation</w:t>
      </w:r>
    </w:p>
    <w:p>
      <w:pPr>
        <w:spacing w:after="1200"/>
        <w:jc w:val="center"/>
      </w:pPr>
      <w:r>
        <w:rPr>
          <w:rFonts w:ascii="Calibri" w:hAnsi="Calibri"/>
          <w:i/>
          <w:color w:val="6B7280"/>
          <w:sz w:val="24"/>
        </w:rPr>
        <w:t>Functionalities · Architecture · Workflow · Tech Stack</w:t>
      </w:r>
    </w:p>
    <w:p>
      <w:pPr>
        <w:jc w:val="center"/>
      </w:pPr>
      <w:r>
        <w:rPr>
          <w:rFonts w:ascii="Calibri" w:hAnsi="Calibri"/>
          <w:color w:val="1F2937"/>
          <w:sz w:val="22"/>
        </w:rPr>
        <w:t>Prepared by: Honeybee Digital</w:t>
        <w:br/>
        <w:t>Date: April 10, 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1. Project Overview</w:t>
      </w:r>
    </w:p>
    <w:p>
      <w:pPr>
        <w:spacing w:after="80"/>
        <w:pBdr>
          <w:bottom w:val="single" w:sz="4" w:space="1" w:color="93C5FD"/>
        </w:pBdr>
      </w:pPr>
    </w:p>
    <w:p>
      <w:pPr>
        <w:spacing w:after="100"/>
      </w:pPr>
      <w:r>
        <w:rPr>
          <w:rFonts w:ascii="Calibri" w:hAnsi="Calibri"/>
          <w:b w:val="0"/>
          <w:color w:val="1F2937"/>
          <w:sz w:val="22"/>
        </w:rPr>
        <w:t>CityHangAround AI Chatbot is a full-stack, multilingual, AI-powered chatbot built for a local business discovery and management platform. It lets everyday users search for nearby businesses and lets business owners register, verify, and manage their listings — all through a conversational chat interface embedded in a modern web application.</w:t>
      </w:r>
    </w:p>
    <w:p>
      <w:pPr>
        <w:spacing w:after="100"/>
      </w:pPr>
      <w:r>
        <w:rPr>
          <w:rFonts w:ascii="Calibri" w:hAnsi="Calibri"/>
          <w:b w:val="0"/>
          <w:color w:val="1F2937"/>
          <w:sz w:val="22"/>
        </w:rPr>
      </w:r>
    </w:p>
    <w:p>
      <w:pPr>
        <w:pStyle w:val="Heading3"/>
        <w:spacing w:before="280" w:after="120"/>
      </w:pPr>
      <w:r>
        <w:rPr>
          <w:rFonts w:ascii="Calibri" w:hAnsi="Calibri"/>
          <w:b/>
          <w:color w:val="0F766E"/>
          <w:sz w:val="24"/>
        </w:rPr>
        <w:t>Key Goals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Allow users to search businesses by category, name, or location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Let business owners register and manage their listings via chat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Support 16 Indian regional languages with dynamic auto-translation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Provide secure authentication via email OTP or direct phone login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Enable product and deal management within the chat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Work fully offline using a local SQLite database and CSV data store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2. Technology Stack</w:t>
      </w:r>
    </w:p>
    <w:p>
      <w:pPr>
        <w:spacing w:after="80"/>
        <w:pBdr>
          <w:bottom w:val="single" w:sz="4" w:space="1" w:color="93C5FD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2.1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React.js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Main UI framework for the chatbot widget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18.x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Build tool and local dev server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Utility-first CSS styling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3.x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Icon library for UI elements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JavaScript (ES6+)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Core programming language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2.2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Python 3.12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Core backend language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3.12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REST API framework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ASGI web server with --reload support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Local relational database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Built-in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SQLite3 (Python)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Database driver for queries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Built-in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Environment variable management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smtplib / email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Email OTP sending via SMTP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Built-in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difflib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Fuzzy matching for typo correction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Built-in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2.3 AI / LLM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LLM Client (llm_client.py)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Calls a configured Large Language Model for intent classification, SQL generation, and responses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assistant_manager.py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Manages system prompts, intent classification, greeting detection, and multilingual responses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text_to_sql.py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Converts natural language queries to safe, read-only SQL for the database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fast_result.py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Returns quick, direct answers for common FAQs without LLM call overhead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search_online.py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Searches online for business listings when no local results exist (SEARCH_BUSINESS only)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2.4 Data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SQLite DB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google_map_data.db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Primary store for all business, product, and deal records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CSV File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g_map_master_table_sample.csv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Secondary data source / backup master list (14-column schema)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Static Files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backend/static/uploads/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Product image uploads served via FastAPI static mount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3. System Architecture</w:t>
      </w:r>
    </w:p>
    <w:p>
      <w:pPr>
        <w:spacing w:after="80"/>
        <w:pBdr>
          <w:bottom w:val="single" w:sz="4" w:space="1" w:color="93C5FD"/>
        </w:pBdr>
      </w:pPr>
    </w:p>
    <w:p>
      <w:pPr>
        <w:spacing w:after="100"/>
      </w:pPr>
      <w:r>
        <w:rPr>
          <w:rFonts w:ascii="Calibri" w:hAnsi="Calibri"/>
          <w:b w:val="0"/>
          <w:color w:val="1F2937"/>
          <w:sz w:val="22"/>
        </w:rPr>
        <w:t>The chatbot follows a client-server architecture with the following layers:</w:t>
      </w:r>
    </w:p>
    <w:p>
      <w:pPr>
        <w:spacing w:after="100"/>
      </w:pPr>
      <w:r>
        <w:rPr>
          <w:rFonts w:ascii="Calibri" w:hAnsi="Calibri"/>
          <w:b w:val="0"/>
          <w:color w:val="1F2937"/>
          <w:sz w:val="22"/>
        </w:rPr>
      </w:r>
    </w:p>
    <w:p>
      <w:pPr>
        <w:pStyle w:val="Heading3"/>
        <w:spacing w:before="280" w:after="120"/>
      </w:pPr>
      <w:r>
        <w:rPr>
          <w:rFonts w:ascii="Calibri" w:hAnsi="Calibri"/>
          <w:b/>
          <w:color w:val="0F766E"/>
          <w:sz w:val="24"/>
        </w:rPr>
        <w:t>Frontend Layer  (React + Vite)  →  Port 5173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ChatWidget.jsx — The main chatbot component (1000+ line React component)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MessageItem.jsx — Renders individual messages (text, suggestions, cards, products, deals)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LoginPopup.jsx — Handles user authentication (Phone or Email OTP login)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QuickActions.jsx — Renders dynamic action buttons based on user state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Translations.js — Full translations for 16 languages; uses a Proxy for automatic English fallback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Languages.jsx — Defines all supported Indian language codes and display names</w:t>
      </w:r>
    </w:p>
    <w:p>
      <w:pPr>
        <w:spacing w:after="100"/>
      </w:pPr>
      <w:r>
        <w:rPr>
          <w:rFonts w:ascii="Calibri" w:hAnsi="Calibri"/>
          <w:b w:val="0"/>
          <w:color w:val="1F2937"/>
          <w:sz w:val="22"/>
        </w:rPr>
      </w:r>
    </w:p>
    <w:p>
      <w:pPr>
        <w:pStyle w:val="Heading3"/>
        <w:spacing w:before="280" w:after="120"/>
      </w:pPr>
      <w:r>
        <w:rPr>
          <w:rFonts w:ascii="Calibri" w:hAnsi="Calibri"/>
          <w:b/>
          <w:color w:val="0F766E"/>
          <w:sz w:val="24"/>
        </w:rPr>
        <w:t>Backend Layer  (FastAPI)  →  Port 5000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api.py — Main REST API with all endpoints, business logic, and localization engine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assistant_manager.py — NLP intent classification and multilingual response generation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text_to_sql.py — Safe natural language → SQL converter (READ-ONLY queries)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business_by_phone.py — Phone and email lookup functions for the database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business_update.py — Handles field-level business record updates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fast_result.py — FAQ fast-path handler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search_online.py — Online fallback search (triggered only for SEARCH_BUSINESS)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llm_client.py — Thin wrapper around the LLM API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models.py — LLM model name configuration</w:t>
      </w:r>
    </w:p>
    <w:p>
      <w:pPr>
        <w:spacing w:after="100"/>
      </w:pPr>
      <w:r>
        <w:rPr>
          <w:rFonts w:ascii="Calibri" w:hAnsi="Calibri"/>
          <w:b w:val="0"/>
          <w:color w:val="1F2937"/>
          <w:sz w:val="22"/>
        </w:rPr>
      </w:r>
    </w:p>
    <w:p>
      <w:pPr>
        <w:pStyle w:val="Heading3"/>
        <w:spacing w:before="280" w:after="120"/>
      </w:pPr>
      <w:r>
        <w:rPr>
          <w:rFonts w:ascii="Calibri" w:hAnsi="Calibri"/>
          <w:b/>
          <w:color w:val="0F766E"/>
          <w:sz w:val="24"/>
        </w:rPr>
        <w:t>Startup Scripts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START_FULL_APP.bat — Starts both frontend (npm run dev) and backend simultaneously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START_SERVER.bat — Starts only the FastAPI backend with --reload flag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4. Database Schema</w:t>
      </w:r>
    </w:p>
    <w:p>
      <w:pPr>
        <w:spacing w:after="80"/>
        <w:pBdr>
          <w:bottom w:val="single" w:sz="4" w:space="1" w:color="93C5FD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4.1  google_maps_listings  (Main Business 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 PK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Auto-incremented unique business ID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Business name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Full street address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phone_number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Contact phone number (10 digits)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Business owner email address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Business category (e.g. Resort, Hospital)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subcategory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Sub-category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Website URL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area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Local area / locality name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City name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State name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reviews_count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Total Google review count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reviews_average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Average star rating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ISO timestamp of record creation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4.2  products  (Business Products)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 PK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Auto product ID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business_id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References google_maps_listings.id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Product name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Selling price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Product category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Short 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image_url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URL to the uploaded product image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4.3  deals  (Business Deals / Offers)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 PK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Auto deal ID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business_id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References google_maps_listings.id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Deal/offer title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discount_pct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Discount percentage (e.g. 20)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expiry_date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Deal expiry date (YYYY-MM-DD)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Detailed offer description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5. API Endpoints</w:t>
      </w:r>
    </w:p>
    <w:p>
      <w:pPr>
        <w:spacing w:after="80"/>
        <w:pBdr>
          <w:bottom w:val="single" w:sz="4" w:space="1" w:color="93C5F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/query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Main chat endpoint — processes all user messages, returns typed responses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Logs in a user by phone or email; returns matching business records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/business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Registers a new business listing (phone, email, name, category, etc.)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/business/{id}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Updates a specific field of a business record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/business/by-phone/{phone}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Returns businesses linked to a phone number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/business/{id}/suggestions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Returns AI-generated field improvement suggestions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/api/send-otp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Sends a 6-digit email OTP via SMTP for login or registration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/api/verify-otp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Verifies the submitted OTP code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/api/products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Adds a new product to a business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/api/products/{id}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Removes a product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/api/deals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Adds a new deal/offer to a business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/api/deals/{id}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Removes a deal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/api/upload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Uploads a product image; returns static URL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/api/business/search-name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Searches businesses by name keyword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/api/business/search-address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Searches businesses by address/area keyword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/api/smart-suggestions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Returns AI-powered action suggestions for the chat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6. Core Functionalities</w:t>
      </w:r>
    </w:p>
    <w:p>
      <w:pPr>
        <w:spacing w:after="80"/>
        <w:pBdr>
          <w:bottom w:val="single" w:sz="4" w:space="1" w:color="93C5FD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6.1 User Authentication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Phone Login — User enters a 10-digit mobile number; direct login without OTP or reCAPTCHA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Email OTP Login — User enters an email address; system sends a 6-digit OTP via SMTP; verified on submission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Guest Mode — Users can search businesses and use the chatbot without logging in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Session Management — On successful login, a session object is stored in React state containing phone, email, and businessId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Auto-Detection — Logging in via email automatically links any business registered with that email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6.2 Business Discovery (Search)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Natural Language Search — Type anything like 'pizza in Surat' or 'best resort in Gujarat'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Name Search — Explicit business name lookup using a dedicated search flow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Address / Area Search — Find businesses by locality or street address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AI SQL Generation — Natural language queries are converted to safe SQL via text_to_sql.py and run against the local database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Online Fallback — If no local result is found AND the intent is SEARCH_BUSINESS, the system fetches online results via search_online.py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Fuzzy Matching — Minor typos in typed commands (e.g. 'add prodcut') are auto-corrected using difflib's get_close_matches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6.3 Business Registration (Add Wizard)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Step-by-step guided wizard with 9 steps: Mobile Number → Email → OTP → Business Name → Category → Address → City → Area → State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Real-time email OTP sent during registration to verify the business owner's email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10-digit phone validation enforced on the phone step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On completion: record saved to SQLite DB + appended to CSV master file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Session auto-upgraded to BUSINESS type with the new businessId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6.4 Business Profile Management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'Show My Business' — Displays the logged-in user's full business profile in a structured, translated card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'Update My Business' — Shows a list of all editable fields as one-column suggestion tiles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Field Update Flow — User selects a field, types a new value, update is sent via PUT /business/{id}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Supported update fields: Name, Category, Phone Number, Address, Area, City, State, Website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Update success/ failure messages are shown in the currently selected language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6.5 Product Management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Add Product Wizard — Guided 5-step flow: Name → Price → Category → Description → Image Upload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Product image upload support via file picker, stored in backend/static/uploads/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'Manage Products' — Shows all products for the business as interactive cards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Delete Product — Removes the product from the database instantly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Products are tied to the business via business_id foreign key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6.6 Deal / Offer Management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Add Deal Wizard — Guided 4-step flow: Title → Discount % → Expiry Date → Description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'Manage Deals' — Shows all active deals as interactive cards with delete option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Percentage validation ensures only numeric values are accepted for discount_pct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Deals are tied to the business via business_id foreign key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6.7 Multilingual Support (16 Languages)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Frontend: All UI strings, button labels, wizard prompts, and error messages are translated using Translations.js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Translation Proxy: Any missing key automatically falls back to the English equivalent — no crashes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Backend: All API response strings (profile headings, field labels, update prompts) use lang_fetch() with LLM fallback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LLM Translation Fallback: If a string is not in the static dictionary, the LLM auto-translates it on demand and caches the result in memory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Languages supported: English, Hindi, Gujarati, Telugu, Tamil, Marathi, Bengali, Kannada, Malayalam, Punjabi, Odia, Assamese, Urdu, Sanskrit, Kashmiri, Nepali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Language selector is available in the chat header; changing language updates both UI and chat in real time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6.8 Conversational AI (LLM Integration)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Intent Classification — Every user message is classified into one of: FAQ, SEARCH_BUSINESS, BUSINESS_STATUS, BUSINESS_UPDATE, LOGIN, FAST_RESULT, UNKNOWN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Greeting Detection — Pure regex-based, no LLM call needed for greetings (hi, hello, namaste, etc.)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FAQ Fast Path — Common platform questions answered immediately without LLM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AI Responses — For complex queries, the LLM generates a contextual response in the user's language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Strict Security — The system prompt enforces READ-ONLY SQL, rejects prompt injection, and never exposes internal data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Language-aware — The LLM is always instructed to respond in the user's selected language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6.9 Typo / Error Tolerance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Server-side fuzzy matching using difflib for command recognition (70% similarity threshold)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Commands like 'add busines', 'manag deals', 'loign' are auto-corrected to the correct action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Client-side 10-digit enforcement strips non-numeric characters from phone inputs in real time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Email format validation before sending OTP to prevent wasted API calls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7. Complete User Workflow</w:t>
      </w:r>
    </w:p>
    <w:p>
      <w:pPr>
        <w:spacing w:after="80"/>
        <w:pBdr>
          <w:bottom w:val="single" w:sz="4" w:space="1" w:color="93C5FD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7.1 Guest User — Search a Business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1: User opens the chatbot widget on the website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2: Welcome message displayed in English (or selected language)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3: User types a query e.g. 'best hotels in Surat' or clicks 'Find My Business'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4: Backend receives the query at POST /query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5: intent = classify_intent(query) → returns SEARCH_BUSINESS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6: text_to_sql.py generates SQL → executes against google_map_data.db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7: Results returned as a list of business cards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8: If no local results → online search triggered via search_online.py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9: User sees results in the chat with name, area, city, rating displayed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7.2 Business Owner — Register New Business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1: User clicks 'Add New Business' or types 'add business'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2: ADD_WIZARD flow starts (9 guided steps)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3: User enters mobile number → validated (10 digits)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4: User enters email → OTP sent via SMTP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5: User enters OTP → verified via POST /api/verify-otp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6: User enters Business Name, Category, Address, City, Area, State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7: On final step → POST /business called with all data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8: Record saved to SQLite + appended to CSV with email field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9: User session upgraded; business management panel appears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7.3 Business Owner — Update Business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1: User logs in with phone or email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2: Session set with businessId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3: User types 'update my business' or clicks button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4: Backend returns list of all editable fields as suggestion tiles (1-column)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5: User clicks a tile (e.g. 'Update Phone Number')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6: Bot asks for new value in the selected language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7: User types new value → validation run (10-digit check for phone)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8: PUT /business/{id} called → database updated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9: Success message shown in selected language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7.4 Login Flow — Email OTP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1: User clicks 'Login' in the chat header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2: LoginPopup opens with Phone / Email toggle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3: User selects 'Email' tab and enters email address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4: POST /api/send-otp → 6-digit OTP sent via SMTP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5: User enters OTP in the input field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6: POST /api/verify-otp → verified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7: POST /login called with email → businesses fetched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Step 8: Session set, chatbot transitions to business management view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8. Security &amp; Data Integrity</w:t>
      </w:r>
    </w:p>
    <w:p>
      <w:pPr>
        <w:spacing w:after="80"/>
        <w:pBdr>
          <w:bottom w:val="single" w:sz="4" w:space="1" w:color="93C5FD"/>
        </w:pBdr>
      </w:pP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All SQL queries generated by the AI are strictly READ-ONLY; DELETE, UPDATE, DROP, INSERT, ALTER are rejected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Prompt injection attempts are detected and rejected by the LLM system prompt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OTP codes expire and are single-use; stored temporarily in server memory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Phone numbers are normalized (strip spaces, country codes) before database lookup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Email login cross-references the email in the business record to prevent unauthorized access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Business updates (PUT) require a valid businessId in the session — no unauthenticated edits possible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No sensitive data (passwords, API keys) is exposed in chat responses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CORS is configured with explicit origin whitelist in api.py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reCAPTCHA and Firebase Phone Auth have been removed to streamline the flow; security is maintained via email OTP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9. Project File Structure</w:t>
      </w:r>
    </w:p>
    <w:p>
      <w:pPr>
        <w:spacing w:after="80"/>
        <w:pBdr>
          <w:bottom w:val="single" w:sz="4" w:space="1" w:color="93C5FD"/>
        </w:pBdr>
      </w:pPr>
    </w:p>
    <w:p>
      <w:pPr>
        <w:spacing w:after="20"/>
      </w:pPr>
      <w:r>
        <w:rPr>
          <w:rFonts w:ascii="Courier New" w:hAnsi="Courier New"/>
          <w:color w:val="1F2937"/>
          <w:sz w:val="18"/>
        </w:rPr>
        <w:t>frontend 4/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├── backend/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api.py                     ← Main FastAPI app + localization engine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assistant_manager.py       ← Intent classification + multilingual AI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business_by_phone.py       ← Phone/email database lookup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business_update.py         ← Field-level update logic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text_to_sql.py             ← NL → SQL converter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fast_result.py             ← FAQ fast-path handler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search_online.py           ← Online search fallback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llm_client.py              ← LLM API wrapper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models.py                  ← LLM model configuration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google_map_data.db         ← SQLite database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g_map_master_table_sample.csv  ← Master CSV (14 columns)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static/uploads/            ← Product image storage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START_SERVER.bat           ← Backend startup script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└── .env                       ← Email credentials &amp; config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├── src/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components/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│   ├── Chatwidget.jsx         ← Main chatbot component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│   ├── MessageItem.jsx        ← Message rendering (all types)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│   ├── LoginPopup.jsx         ← Authentication popup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│   └── QuickActions.jsx       ← Action button panels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├── constants/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│   ├── Translations.js        ← 16-language translation dictionary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│   ├── Languages.jsx          ← Language codes and labels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│   └── Suggestions.js         ← Static suggestion prompts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│   └── firebase.js                ← Firebase config (retained for reference)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├── START_FULL_APP.bat             ← Starts frontend + backend together</w:t>
      </w:r>
    </w:p>
    <w:p>
      <w:pPr>
        <w:spacing w:after="20"/>
      </w:pPr>
      <w:r>
        <w:rPr>
          <w:rFonts w:ascii="Courier New" w:hAnsi="Courier New"/>
          <w:color w:val="1F2937"/>
          <w:sz w:val="18"/>
        </w:rPr>
        <w:t>└── package.json                   ← Frontend dependencies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10. Supported Languages</w:t>
      </w:r>
    </w:p>
    <w:p>
      <w:pPr>
        <w:spacing w:after="80"/>
        <w:pBdr>
          <w:bottom w:val="single" w:sz="4" w:space="1" w:color="93C5F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Script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Latin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hi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Hindi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Devanagari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gu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Gujarati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Gujarati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Telugu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Telugu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Tamil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Tamil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Marathi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Devanagari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Bengali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Bengali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kn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Kannada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Kannada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Malayalam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Malayalam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Punjabi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Gurmukhi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Odia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Odia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Assamese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Bengali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Urdu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Nastaliq (Arabic)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Sanskrit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Devanagari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ks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Kashmiri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Nastaliq (Arabic)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Nepali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Devanagari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11. How to Run the Project</w:t>
      </w:r>
    </w:p>
    <w:p>
      <w:pPr>
        <w:spacing w:after="80"/>
        <w:pBdr>
          <w:bottom w:val="single" w:sz="4" w:space="1" w:color="93C5FD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Option A — Full App (Recommended)</w:t>
      </w:r>
    </w:p>
    <w:p>
      <w:r>
        <w:rPr>
          <w:rFonts w:ascii="Courier New" w:hAnsi="Courier New"/>
          <w:b/>
          <w:color w:val="0F766E"/>
          <w:sz w:val="22"/>
        </w:rPr>
        <w:t>Double-click:  START_FULL_APP.bat</w:t>
      </w:r>
    </w:p>
    <w:p>
      <w:pPr>
        <w:spacing w:after="100"/>
      </w:pPr>
      <w:r>
        <w:rPr>
          <w:rFonts w:ascii="Calibri" w:hAnsi="Calibri"/>
          <w:b w:val="0"/>
          <w:color w:val="1F2937"/>
          <w:sz w:val="22"/>
        </w:rPr>
        <w:t>This starts both the Vite frontend (port 5173) and FastAPI backend (port 5000) simultaneously.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Option B — Start Separately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Backend: cd backend  →  uvicorn api:app --reload --port 5000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Frontend: npm run dev  (from project root)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Environment Setup (.env file in /backend)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EMAIL_HOST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SMTP host (e.g. smtp.gmail.com)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EMAIL_PORT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SMTP port (usually 587)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EMAIL_USER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Sender email address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EMAIL_PASS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App password for the email account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Optional — overrides default db path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FRONTEND_ORIGIN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Frontend URL for CORS (default: http://localhost:3000)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1E40AF"/>
          <w:sz w:val="40"/>
        </w:rPr>
        <w:t>12. Known Limitations &amp; Future Scope</w:t>
      </w:r>
    </w:p>
    <w:p>
      <w:pPr>
        <w:spacing w:after="80"/>
        <w:pBdr>
          <w:bottom w:val="single" w:sz="4" w:space="1" w:color="93C5FD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Current Limitations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OTP codes are stored in server memory — restarting the server clears all pending OTPs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Online search (search_online.py) is a fallback with limited control over result quality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Product/deal wizard prompts for languages other than English and Hindi fall back to English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No user account system — identity is tied to phone/email match in the business table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40AF"/>
          <w:sz w:val="28"/>
        </w:rPr>
        <w:t>Future Improvements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Persistent OTP storage in Redis or a database table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Admin dashboard for business verification and moderation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Push notifications for deal expiry reminders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Google Maps integration for location-based search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WhatsApp / Telegram bot integration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Multi-business support for owners with more than one listing</w:t>
      </w:r>
    </w:p>
    <w:p>
      <w:pPr>
        <w:pStyle w:val="ListBullet"/>
        <w:spacing w:after="60"/>
        <w:ind w:left="454"/>
      </w:pPr>
      <w:r>
        <w:rPr>
          <w:rFonts w:ascii="Calibri" w:hAnsi="Calibri"/>
          <w:b w:val="0"/>
          <w:color w:val="1F2937"/>
          <w:sz w:val="21"/>
        </w:rPr>
        <w:t>AI-powered business analytics (views, clicks, searches per listing)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